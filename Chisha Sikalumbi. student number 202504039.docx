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2" w:after="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1440" w:right="1440" w:firstLine="0"/>
        <w:jc w:val="center"/>
      </w:pPr>
      <w:r>
        <w:rPr>
          <w:spacing w:val="-10"/>
          <w:rFonts w:ascii="Arial" w:hAnsi="Arial" w:eastAsia="Arial"/>
          <w:b/>
          <w:color w:val="000000"/>
          <w:sz w:val="36"/>
        </w:rPr>
        <w:t xml:space="preserve">Recursion Assignment: Pseudocode and Python </w:t>
      </w:r>
      <w:r>
        <w:br/>
      </w:r>
      <w:r>
        <w:rPr>
          <w:spacing w:val="-10"/>
          <w:rFonts w:ascii="Arial" w:hAnsi="Arial" w:eastAsia="Arial"/>
          <w:b/>
          <w:color w:val="000000"/>
          <w:sz w:val="36"/>
        </w:rPr>
        <w:t>Implementation</w:t>
      </w:r>
    </w:p>
    <w:p>
      <w:pPr>
        <w:autoSpaceDN w:val="0"/>
        <w:autoSpaceDE w:val="0"/>
        <w:widowControl/>
        <w:spacing w:line="264" w:lineRule="exact" w:before="608" w:after="0"/>
        <w:ind w:left="1306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8"/>
        </w:rPr>
        <w:t>Pseudocode: Factorial (Recursive)</w:t>
      </w:r>
    </w:p>
    <w:p>
      <w:pPr>
        <w:autoSpaceDN w:val="0"/>
        <w:autoSpaceDE w:val="0"/>
        <w:widowControl/>
        <w:spacing w:line="98" w:lineRule="exact" w:before="76" w:after="0"/>
        <w:ind w:left="202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START</w:t>
      </w:r>
    </w:p>
    <w:p>
      <w:pPr>
        <w:autoSpaceDN w:val="0"/>
        <w:autoSpaceDE w:val="0"/>
        <w:widowControl/>
        <w:spacing w:line="122" w:lineRule="exact" w:before="248" w:after="0"/>
        <w:ind w:left="202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FUNCTION factorial(n)</w:t>
      </w:r>
    </w:p>
    <w:p>
      <w:pPr>
        <w:autoSpaceDN w:val="0"/>
        <w:autoSpaceDE w:val="0"/>
        <w:widowControl/>
        <w:spacing w:line="104" w:lineRule="exact" w:before="82" w:after="0"/>
        <w:ind w:left="241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IF n &lt; 0 THEN</w:t>
      </w:r>
    </w:p>
    <w:p>
      <w:pPr>
        <w:autoSpaceDN w:val="0"/>
        <w:autoSpaceDE w:val="0"/>
        <w:widowControl/>
        <w:spacing w:line="132" w:lineRule="exact" w:before="98" w:after="0"/>
        <w:ind w:left="2794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RETURN "Invalid input"</w:t>
      </w:r>
    </w:p>
    <w:p>
      <w:pPr>
        <w:autoSpaceDN w:val="0"/>
        <w:autoSpaceDE w:val="0"/>
        <w:widowControl/>
        <w:spacing w:line="92" w:lineRule="exact" w:before="82" w:after="0"/>
        <w:ind w:left="241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ENDIF</w:t>
      </w:r>
    </w:p>
    <w:p>
      <w:pPr>
        <w:autoSpaceDN w:val="0"/>
        <w:autoSpaceDE w:val="0"/>
        <w:widowControl/>
        <w:spacing w:line="102" w:lineRule="exact" w:before="252" w:after="0"/>
        <w:ind w:left="241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IF n == 0 OR n == 1 THEN</w:t>
      </w:r>
    </w:p>
    <w:p>
      <w:pPr>
        <w:autoSpaceDN w:val="0"/>
        <w:autoSpaceDE w:val="0"/>
        <w:widowControl/>
        <w:spacing w:line="102" w:lineRule="exact" w:before="100" w:after="0"/>
        <w:ind w:left="2794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RETURN 1</w:t>
      </w:r>
    </w:p>
    <w:p>
      <w:pPr>
        <w:autoSpaceDN w:val="0"/>
        <w:autoSpaceDE w:val="0"/>
        <w:widowControl/>
        <w:spacing w:line="96" w:lineRule="exact" w:before="108" w:after="0"/>
        <w:ind w:left="241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ELSE</w:t>
      </w:r>
    </w:p>
    <w:p>
      <w:pPr>
        <w:autoSpaceDN w:val="0"/>
        <w:autoSpaceDE w:val="0"/>
        <w:widowControl/>
        <w:spacing w:line="122" w:lineRule="exact" w:before="100" w:after="0"/>
        <w:ind w:left="2794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RETURN n * factorial(n - 1)</w:t>
      </w:r>
    </w:p>
    <w:p>
      <w:pPr>
        <w:autoSpaceDN w:val="0"/>
        <w:autoSpaceDE w:val="0"/>
        <w:widowControl/>
        <w:spacing w:line="92" w:lineRule="exact" w:before="90" w:after="0"/>
        <w:ind w:left="241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ENDIF</w:t>
      </w:r>
    </w:p>
    <w:p>
      <w:pPr>
        <w:autoSpaceDN w:val="0"/>
        <w:autoSpaceDE w:val="0"/>
        <w:widowControl/>
        <w:spacing w:line="100" w:lineRule="exact" w:before="106" w:after="0"/>
        <w:ind w:left="202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END FUNCTION INPUT number</w:t>
      </w:r>
    </w:p>
    <w:p>
      <w:pPr>
        <w:autoSpaceDN w:val="0"/>
        <w:tabs>
          <w:tab w:pos="2822" w:val="left"/>
        </w:tabs>
        <w:autoSpaceDE w:val="0"/>
        <w:widowControl/>
        <w:spacing w:line="122" w:lineRule="exact" w:before="224" w:after="0"/>
        <w:ind w:left="203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 xml:space="preserve">result </w:t>
      </w:r>
      <w:r>
        <w:tab/>
      </w:r>
      <w:r>
        <w:rPr>
          <w:spacing w:val="-10"/>
          <w:rFonts w:ascii="Courier New" w:hAnsi="Courier New" w:eastAsia="Courier New"/>
          <w:color w:val="000000"/>
          <w:sz w:val="16"/>
        </w:rPr>
        <w:t>factorial(number)</w:t>
      </w:r>
    </w:p>
    <w:p>
      <w:pPr>
        <w:autoSpaceDN w:val="0"/>
        <w:autoSpaceDE w:val="0"/>
        <w:widowControl/>
        <w:spacing w:line="102" w:lineRule="exact" w:before="234" w:after="0"/>
        <w:ind w:left="203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DISPLAY result</w:t>
      </w:r>
    </w:p>
    <w:p>
      <w:pPr>
        <w:autoSpaceDN w:val="0"/>
        <w:autoSpaceDE w:val="0"/>
        <w:widowControl/>
        <w:spacing w:line="92" w:lineRule="exact" w:before="256" w:after="0"/>
        <w:ind w:left="202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END</w:t>
      </w:r>
    </w:p>
    <w:p>
      <w:pPr>
        <w:autoSpaceDN w:val="0"/>
        <w:autoSpaceDE w:val="0"/>
        <w:widowControl/>
        <w:spacing w:line="262" w:lineRule="exact" w:before="698" w:after="0"/>
        <w:ind w:left="1306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8"/>
        </w:rPr>
        <w:t>Pseudocode: Fibonacci (Recursive)</w:t>
      </w:r>
    </w:p>
    <w:p>
      <w:pPr>
        <w:autoSpaceDN w:val="0"/>
        <w:autoSpaceDE w:val="0"/>
        <w:widowControl/>
        <w:spacing w:line="98" w:lineRule="exact" w:before="80" w:after="0"/>
        <w:ind w:left="202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START</w:t>
      </w:r>
    </w:p>
    <w:p>
      <w:pPr>
        <w:autoSpaceDN w:val="0"/>
        <w:autoSpaceDE w:val="0"/>
        <w:widowControl/>
        <w:spacing w:line="122" w:lineRule="exact" w:before="248" w:after="0"/>
        <w:ind w:left="202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FUNCTION fibonacci(n)</w:t>
      </w:r>
    </w:p>
    <w:p>
      <w:pPr>
        <w:autoSpaceDN w:val="0"/>
        <w:autoSpaceDE w:val="0"/>
        <w:widowControl/>
        <w:spacing w:line="104" w:lineRule="exact" w:before="80" w:after="0"/>
        <w:ind w:left="241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IF n &lt; 0 THEN</w:t>
      </w:r>
    </w:p>
    <w:p>
      <w:pPr>
        <w:autoSpaceDN w:val="0"/>
        <w:autoSpaceDE w:val="0"/>
        <w:widowControl/>
        <w:spacing w:line="132" w:lineRule="exact" w:before="100" w:after="0"/>
        <w:ind w:left="2794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RETURN "Invalid input"</w:t>
      </w:r>
    </w:p>
    <w:p>
      <w:pPr>
        <w:autoSpaceDN w:val="0"/>
        <w:autoSpaceDE w:val="0"/>
        <w:widowControl/>
        <w:spacing w:line="92" w:lineRule="exact" w:before="82" w:after="0"/>
        <w:ind w:left="241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ENDIF</w:t>
      </w:r>
    </w:p>
    <w:p>
      <w:pPr>
        <w:autoSpaceDN w:val="0"/>
        <w:autoSpaceDE w:val="0"/>
        <w:widowControl/>
        <w:spacing w:line="104" w:lineRule="exact" w:before="248" w:after="0"/>
        <w:ind w:left="241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IF n == 0 THEN</w:t>
      </w:r>
    </w:p>
    <w:p>
      <w:pPr>
        <w:autoSpaceDN w:val="0"/>
        <w:autoSpaceDE w:val="0"/>
        <w:widowControl/>
        <w:spacing w:line="104" w:lineRule="exact" w:before="100" w:after="0"/>
        <w:ind w:left="2794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RETURN 0</w:t>
      </w:r>
    </w:p>
    <w:p>
      <w:pPr>
        <w:autoSpaceDN w:val="0"/>
        <w:autoSpaceDE w:val="0"/>
        <w:widowControl/>
        <w:spacing w:line="102" w:lineRule="exact" w:before="102" w:after="0"/>
        <w:ind w:left="241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ELSE IF n == 1 THEN</w:t>
      </w:r>
    </w:p>
    <w:p>
      <w:pPr>
        <w:autoSpaceDN w:val="0"/>
        <w:autoSpaceDE w:val="0"/>
        <w:widowControl/>
        <w:spacing w:line="102" w:lineRule="exact" w:before="100" w:after="0"/>
        <w:ind w:left="2794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RETURN 1</w:t>
      </w:r>
    </w:p>
    <w:p>
      <w:pPr>
        <w:autoSpaceDN w:val="0"/>
        <w:autoSpaceDE w:val="0"/>
        <w:widowControl/>
        <w:spacing w:line="96" w:lineRule="exact" w:before="108" w:after="0"/>
        <w:ind w:left="241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ELSE</w:t>
      </w:r>
    </w:p>
    <w:p>
      <w:pPr>
        <w:autoSpaceDN w:val="0"/>
        <w:autoSpaceDE w:val="0"/>
        <w:widowControl/>
        <w:spacing w:line="122" w:lineRule="exact" w:before="100" w:after="0"/>
        <w:ind w:left="2794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RETURN fibonacci(n - 1) + fibonacci(n - 2)</w:t>
      </w:r>
    </w:p>
    <w:p>
      <w:pPr>
        <w:autoSpaceDN w:val="0"/>
        <w:autoSpaceDE w:val="0"/>
        <w:widowControl/>
        <w:spacing w:line="90" w:lineRule="exact" w:before="90" w:after="0"/>
        <w:ind w:left="241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ENDIF</w:t>
      </w:r>
    </w:p>
    <w:p>
      <w:pPr>
        <w:autoSpaceDN w:val="0"/>
        <w:autoSpaceDE w:val="0"/>
        <w:widowControl/>
        <w:spacing w:line="102" w:lineRule="exact" w:before="106" w:after="0"/>
        <w:ind w:left="202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END FUNCTION INPUT number</w:t>
      </w:r>
    </w:p>
    <w:p>
      <w:pPr>
        <w:autoSpaceDN w:val="0"/>
        <w:tabs>
          <w:tab w:pos="2822" w:val="left"/>
        </w:tabs>
        <w:autoSpaceDE w:val="0"/>
        <w:widowControl/>
        <w:spacing w:line="122" w:lineRule="exact" w:before="226" w:after="0"/>
        <w:ind w:left="203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 xml:space="preserve">result </w:t>
      </w:r>
      <w:r>
        <w:tab/>
      </w:r>
      <w:r>
        <w:rPr>
          <w:spacing w:val="-10"/>
          <w:rFonts w:ascii="Courier New" w:hAnsi="Courier New" w:eastAsia="Courier New"/>
          <w:color w:val="000000"/>
          <w:sz w:val="16"/>
        </w:rPr>
        <w:t>fibonacci(number)</w:t>
      </w:r>
    </w:p>
    <w:p>
      <w:pPr>
        <w:autoSpaceDN w:val="0"/>
        <w:autoSpaceDE w:val="0"/>
        <w:widowControl/>
        <w:spacing w:line="100" w:lineRule="exact" w:before="234" w:after="0"/>
        <w:ind w:left="203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DISPLAY result</w:t>
      </w:r>
    </w:p>
    <w:p>
      <w:pPr>
        <w:autoSpaceDN w:val="0"/>
        <w:autoSpaceDE w:val="0"/>
        <w:widowControl/>
        <w:spacing w:line="92" w:lineRule="exact" w:before="256" w:after="0"/>
        <w:ind w:left="202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END</w:t>
      </w:r>
    </w:p>
    <w:p>
      <w:pPr>
        <w:autoSpaceDN w:val="0"/>
        <w:autoSpaceDE w:val="0"/>
        <w:widowControl/>
        <w:spacing w:line="262" w:lineRule="exact" w:before="700" w:after="0"/>
        <w:ind w:left="1306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8"/>
        </w:rPr>
        <w:t>Python Program (Recursion)</w:t>
      </w:r>
    </w:p>
    <w:p>
      <w:pPr>
        <w:autoSpaceDN w:val="0"/>
        <w:autoSpaceDE w:val="0"/>
        <w:widowControl/>
        <w:spacing w:line="136" w:lineRule="exact" w:before="68" w:after="0"/>
        <w:ind w:left="202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# Factorial using recursion</w:t>
      </w:r>
    </w:p>
    <w:p>
      <w:pPr>
        <w:autoSpaceDN w:val="0"/>
        <w:tabs>
          <w:tab w:pos="4148" w:val="left"/>
        </w:tabs>
        <w:autoSpaceDE w:val="0"/>
        <w:widowControl/>
        <w:spacing w:line="122" w:lineRule="exact" w:before="68" w:after="0"/>
        <w:ind w:left="203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 xml:space="preserve">def factorial(n): </w:t>
      </w:r>
      <w:r>
        <w:tab/>
      </w:r>
      <w:r>
        <w:rPr>
          <w:spacing w:val="-10"/>
          <w:rFonts w:ascii="Courier New" w:hAnsi="Courier New" w:eastAsia="Courier New"/>
          <w:color w:val="000000"/>
          <w:sz w:val="16"/>
        </w:rPr>
        <w:t>if n</w:t>
      </w:r>
    </w:p>
    <w:p>
      <w:pPr>
        <w:autoSpaceDN w:val="0"/>
        <w:autoSpaceDE w:val="0"/>
        <w:widowControl/>
        <w:spacing w:line="104" w:lineRule="exact" w:before="80" w:after="0"/>
        <w:ind w:left="203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&lt; 0:</w:t>
      </w:r>
    </w:p>
    <w:p>
      <w:pPr>
        <w:autoSpaceDN w:val="0"/>
        <w:autoSpaceDE w:val="0"/>
        <w:widowControl/>
        <w:spacing w:line="134" w:lineRule="exact" w:before="96" w:after="0"/>
        <w:ind w:left="2794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return "Invalid input! Factorial not defined for negative numbers."</w:t>
      </w:r>
    </w:p>
    <w:p>
      <w:pPr>
        <w:autoSpaceDN w:val="0"/>
        <w:autoSpaceDE w:val="0"/>
        <w:widowControl/>
        <w:spacing w:line="104" w:lineRule="exact" w:before="68" w:after="0"/>
        <w:ind w:left="203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elif n == 0 or n == 1:</w:t>
      </w:r>
    </w:p>
    <w:p>
      <w:pPr>
        <w:autoSpaceDN w:val="0"/>
        <w:tabs>
          <w:tab w:pos="4042" w:val="left"/>
        </w:tabs>
        <w:autoSpaceDE w:val="0"/>
        <w:widowControl/>
        <w:spacing w:line="102" w:lineRule="exact" w:before="100" w:after="0"/>
        <w:ind w:left="2794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 xml:space="preserve">return 1 </w:t>
      </w:r>
      <w:r>
        <w:tab/>
      </w:r>
      <w:r>
        <w:rPr>
          <w:spacing w:val="-10"/>
          <w:rFonts w:ascii="Courier New" w:hAnsi="Courier New" w:eastAsia="Courier New"/>
          <w:color w:val="000000"/>
          <w:sz w:val="16"/>
        </w:rPr>
        <w:t>else:</w:t>
      </w:r>
    </w:p>
    <w:p>
      <w:pPr>
        <w:autoSpaceDN w:val="0"/>
        <w:autoSpaceDE w:val="0"/>
        <w:widowControl/>
        <w:spacing w:line="122" w:lineRule="exact" w:before="98" w:after="0"/>
        <w:ind w:left="203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return n * factorial(n - 1)</w:t>
      </w:r>
    </w:p>
    <w:p>
      <w:pPr>
        <w:autoSpaceDN w:val="0"/>
        <w:autoSpaceDE w:val="0"/>
        <w:widowControl/>
        <w:spacing w:line="136" w:lineRule="exact" w:before="404" w:after="0"/>
        <w:ind w:left="202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# Fibonacci using recursion</w:t>
      </w:r>
    </w:p>
    <w:p>
      <w:pPr>
        <w:sectPr>
          <w:pgSz w:w="11906" w:h="16838"/>
          <w:pgMar w:top="240" w:right="240" w:bottom="21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124" w:lineRule="exact" w:before="0" w:after="0"/>
        <w:ind w:left="202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def fibonacci(n):</w:t>
      </w:r>
    </w:p>
    <w:p>
      <w:pPr>
        <w:autoSpaceDN w:val="0"/>
        <w:autoSpaceDE w:val="0"/>
        <w:widowControl/>
        <w:spacing w:line="104" w:lineRule="exact" w:before="76" w:after="0"/>
        <w:ind w:left="203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if n &lt; 0:</w:t>
      </w:r>
    </w:p>
    <w:p>
      <w:pPr>
        <w:autoSpaceDN w:val="0"/>
        <w:autoSpaceDE w:val="0"/>
        <w:widowControl/>
        <w:spacing w:line="132" w:lineRule="exact" w:before="100" w:after="34"/>
        <w:ind w:left="2794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return "Invalid input! Fibonacci not defined for negative numbers."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" w:type="dxa"/>
      </w:tblPr>
      <w:tblGrid>
        <w:gridCol w:w="2620" w:type="dxa"/>
        <w:gridCol w:w="1440" w:type="dxa"/>
        <w:gridCol w:w="1820" w:type="dxa"/>
        <w:gridCol w:w="1440" w:type="dxa"/>
        <w:gridCol w:w="1900" w:type="dxa"/>
      </w:tblGrid>
      <w:tr>
        <w:trPr>
          <w:trHeight w:hRule="exact" w:val="184"/>
        </w:trPr>
        <w:tc>
          <w:tcPr>
            <w:tcW w:type="dxa" w:w="2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34" w:after="0"/>
              <w:ind w:left="0" w:right="432" w:firstLine="0"/>
              <w:jc w:val="right"/>
            </w:pPr>
            <w:r>
              <w:rPr>
                <w:spacing w:val="-10"/>
                <w:rFonts w:ascii="Courier New" w:hAnsi="Courier New" w:eastAsia="Courier New"/>
                <w:color w:val="000000"/>
                <w:sz w:val="16"/>
              </w:rPr>
              <w:t>elif n == 0:</w:t>
            </w:r>
          </w:p>
        </w:tc>
        <w:tc>
          <w:tcPr>
            <w:tcW w:type="dxa" w:w="1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34" w:after="0"/>
              <w:ind w:left="0" w:right="240" w:firstLine="0"/>
              <w:jc w:val="right"/>
            </w:pPr>
            <w:r>
              <w:rPr>
                <w:spacing w:val="-10"/>
                <w:rFonts w:ascii="Courier New" w:hAnsi="Courier New" w:eastAsia="Courier New"/>
                <w:color w:val="000000"/>
                <w:sz w:val="16"/>
              </w:rPr>
              <w:t>return 0</w:t>
            </w:r>
          </w:p>
        </w:tc>
        <w:tc>
          <w:tcPr>
            <w:tcW w:type="dxa" w:w="1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34" w:after="0"/>
              <w:ind w:left="240" w:right="0" w:firstLine="0"/>
              <w:jc w:val="left"/>
            </w:pPr>
            <w:r>
              <w:rPr>
                <w:spacing w:val="-10"/>
                <w:rFonts w:ascii="Courier New" w:hAnsi="Courier New" w:eastAsia="Courier New"/>
                <w:color w:val="000000"/>
                <w:sz w:val="16"/>
              </w:rPr>
              <w:t>elif n == 1:</w:t>
            </w:r>
          </w:p>
        </w:tc>
        <w:tc>
          <w:tcPr>
            <w:tcW w:type="dxa" w:w="1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6" w:after="0"/>
              <w:ind w:left="0" w:right="236" w:firstLine="0"/>
              <w:jc w:val="right"/>
            </w:pPr>
            <w:r>
              <w:rPr>
                <w:spacing w:val="-10"/>
                <w:rFonts w:ascii="Courier New" w:hAnsi="Courier New" w:eastAsia="Courier New"/>
                <w:color w:val="000000"/>
                <w:sz w:val="16"/>
              </w:rPr>
              <w:t>return 1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6" w:after="0"/>
              <w:ind w:left="244" w:right="0" w:firstLine="0"/>
              <w:jc w:val="left"/>
            </w:pPr>
            <w:r>
              <w:rPr>
                <w:spacing w:val="-10"/>
                <w:rFonts w:ascii="Courier New" w:hAnsi="Courier New" w:eastAsia="Courier New"/>
                <w:color w:val="000000"/>
                <w:sz w:val="16"/>
              </w:rPr>
              <w:t>else:</w:t>
            </w:r>
          </w:p>
        </w:tc>
      </w:tr>
    </w:tbl>
    <w:p>
      <w:pPr>
        <w:autoSpaceDN w:val="0"/>
        <w:autoSpaceDE w:val="0"/>
        <w:widowControl/>
        <w:spacing w:line="122" w:lineRule="exact" w:before="48" w:after="0"/>
        <w:ind w:left="203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return fibonacci(n - 1) + fibonacci(n - 2)</w:t>
      </w:r>
    </w:p>
    <w:p>
      <w:pPr>
        <w:autoSpaceDN w:val="0"/>
        <w:tabs>
          <w:tab w:pos="4138" w:val="left"/>
        </w:tabs>
        <w:autoSpaceDE w:val="0"/>
        <w:widowControl/>
        <w:spacing w:line="136" w:lineRule="exact" w:before="406" w:after="0"/>
        <w:ind w:left="202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 xml:space="preserve"># User input try: </w:t>
      </w:r>
      <w:r>
        <w:tab/>
      </w:r>
      <w:r>
        <w:rPr>
          <w:spacing w:val="-10"/>
          <w:rFonts w:ascii="Courier New" w:hAnsi="Courier New" w:eastAsia="Courier New"/>
          <w:color w:val="000000"/>
          <w:sz w:val="16"/>
        </w:rPr>
        <w:t>num =</w:t>
      </w:r>
    </w:p>
    <w:p>
      <w:pPr>
        <w:autoSpaceDN w:val="0"/>
        <w:autoSpaceDE w:val="0"/>
        <w:widowControl/>
        <w:spacing w:line="132" w:lineRule="exact" w:before="68" w:after="0"/>
        <w:ind w:left="203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int(input("Enter a number: "))</w:t>
      </w:r>
    </w:p>
    <w:p>
      <w:pPr>
        <w:autoSpaceDN w:val="0"/>
        <w:autoSpaceDE w:val="0"/>
        <w:widowControl/>
        <w:spacing w:line="140" w:lineRule="exact" w:before="214" w:after="0"/>
        <w:ind w:left="241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print("\nFactorial Result:")</w:t>
      </w:r>
    </w:p>
    <w:p>
      <w:pPr>
        <w:autoSpaceDN w:val="0"/>
        <w:autoSpaceDE w:val="0"/>
        <w:widowControl/>
        <w:spacing w:line="134" w:lineRule="exact" w:before="68" w:after="0"/>
        <w:ind w:left="203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print(f"{num}! =", factorial(num))</w:t>
      </w:r>
    </w:p>
    <w:p>
      <w:pPr>
        <w:autoSpaceDN w:val="0"/>
        <w:autoSpaceDE w:val="0"/>
        <w:widowControl/>
        <w:spacing w:line="138" w:lineRule="exact" w:before="214" w:after="0"/>
        <w:ind w:left="241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print("\nFibonacci Result:")</w:t>
      </w:r>
    </w:p>
    <w:p>
      <w:pPr>
        <w:autoSpaceDN w:val="0"/>
        <w:autoSpaceDE w:val="0"/>
        <w:widowControl/>
        <w:spacing w:line="132" w:lineRule="exact" w:before="70" w:after="0"/>
        <w:ind w:left="203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print(f"Fibonacci({num}) =", fibonacci(num))</w:t>
      </w:r>
    </w:p>
    <w:p>
      <w:pPr>
        <w:autoSpaceDN w:val="0"/>
        <w:autoSpaceDE w:val="0"/>
        <w:widowControl/>
        <w:spacing w:line="128" w:lineRule="exact" w:before="224" w:after="0"/>
        <w:ind w:left="2026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except ValueError:</w:t>
      </w:r>
    </w:p>
    <w:p>
      <w:pPr>
        <w:autoSpaceDN w:val="0"/>
        <w:autoSpaceDE w:val="0"/>
        <w:widowControl/>
        <w:spacing w:line="132" w:lineRule="exact" w:before="72" w:after="0"/>
        <w:ind w:left="241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6"/>
        </w:rPr>
        <w:t>print("Please enter aid integer.")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1104900</wp:posOffset>
            </wp:positionV>
            <wp:extent cx="1644650" cy="4102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410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1022350</wp:posOffset>
            </wp:positionV>
            <wp:extent cx="1695450" cy="4184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41846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